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VRX Guide ROS 2 — Ubuntu/Docker</w:t>
      </w:r>
    </w:p>
    <w:p>
      <w:pPr>
        <w:jc w:val="center"/>
      </w:pPr>
      <w:r>
        <w:rPr>
          <w:color w:val="404040"/>
          <w:sz w:val="26"/>
        </w:rPr>
        <w:t>ROS 2 Jazzy · Gazebo Harmonic · VRX (ветка jazzy)</w:t>
      </w:r>
    </w:p>
    <w:p>
      <w:pPr>
        <w:jc w:val="center"/>
      </w:pPr>
      <w:r>
        <w:rPr>
          <w:b/>
          <w:color w:val="2E74B5"/>
          <w:sz w:val="24"/>
        </w:rPr>
        <w:t>Версия 5.4 — апрель 2026</w:t>
      </w:r>
    </w:p>
    <w:p/>
    <w:p>
      <w:pPr>
        <w:ind w:left="432"/>
      </w:pPr>
      <w:r>
        <w:rPr>
          <w:i/>
          <w:color w:val="00568A"/>
          <w:sz w:val="20"/>
        </w:rPr>
        <w:t>ℹ️ Документ актуален для Docker-контейнера usv_simulator на Ubuntu 24.04. Для WSL2/Windows используйте отдельный гайд.</w:t>
      </w:r>
    </w:p>
    <w:p>
      <w:pPr>
        <w:ind w:left="432"/>
      </w:pPr>
      <w:r>
        <w:rPr>
          <w:i/>
          <w:color w:val="00568A"/>
          <w:sz w:val="20"/>
        </w:rPr>
        <w:t>ℹ️ Версия 5.4 (11.04.2026): исправлено 9 замечаний по итогам аудита — А-1 (дубль source в 2.1 + пояснение ~/.bashrc в Docker), А-2 (топики ноды в 10.5), А-3 (expanduser в 10.4), А-4/5/6 (убраны устаревшие маркеры «← НОВОЕ»/«← НОВЫЙ РАЗДЕЛ»), А-7 (симптом в 11.4), А-8 (контекст выполнения в 9.3), А-9 ([source ROS2] пометки в 3.2 и 10.6).</w:t>
      </w:r>
    </w:p>
    <w:p>
      <w:r>
        <w:br w:type="page"/>
      </w:r>
    </w:p>
    <w:p>
      <w:pPr>
        <w:pStyle w:val="Heading1"/>
      </w:pPr>
      <w:r>
        <w:t>1. Архитектура системы</w:t>
      </w:r>
    </w:p>
    <w:p>
      <w:r>
        <w:t>Симулятор строится на трёх компонентах, взаимодействующих через ROS 2 и Gazebo Transport:</w:t>
      </w:r>
    </w:p>
    <w:p>
      <w:pPr>
        <w:pStyle w:val="ListBullet"/>
      </w:pPr>
      <w:r>
        <w:t>Gazebo Harmonic — физическое ядро симуляции (gz-sim), управляет миром и моделями.</w:t>
      </w:r>
    </w:p>
    <w:p>
      <w:pPr>
        <w:pStyle w:val="ListBullet"/>
      </w:pPr>
      <w:r>
        <w:t>ROS 2 Jazzy — middleware на базе DDS; узлы подписываются/публикуют топики.</w:t>
      </w:r>
    </w:p>
    <w:p>
      <w:pPr>
        <w:pStyle w:val="ListBullet"/>
      </w:pPr>
      <w:r>
        <w:t>ros_gz_bridge — мост между ROS 2 и Gazebo Transport; запускается вручную через parameter_bridge (bridge_competition_topics:=False).</w:t>
      </w:r>
    </w:p>
    <w:p>
      <w:pPr>
        <w:pStyle w:val="Heading2"/>
      </w:pPr>
      <w:r>
        <w:t>1.1 Топики WAM-V</w:t>
      </w:r>
    </w:p>
    <w:p>
      <w:r>
        <w:t>Управление движителями (ROS 2 → Gazebo):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/wamv/thrusters/left/thrust    std_msgs/msg/Float64  диапазон: -1000..1000 Н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/wamv/thrusters/right/thrust   std_msgs/msg/Float64  диапазон: -1000..1000 Н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/wamv/thrusters/left/pos       std_msgs/msg/Float64  угол поворота, рад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/wamv/thrusters/right/pos      std_msgs/msg/Float64  угол поворота, рад</w:t>
      </w:r>
    </w:p>
    <w:p>
      <w:r>
        <w:t>Сенсоры (Gazebo → ROS 2):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/wamv/sensors/cameras/front_center_camera_sensor/image_raw  sensor_msgs/Image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/wamv/sensors/cameras/front_left_camera_sensor/image_raw    sensor_msgs/Image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/wamv/sensors/cameras/front_right_camera_sensor/image_raw   sensor_msgs/Image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/wamv/sensors/gps/gps/fix                                   sensor_msgs/NavSatFix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/wamv/sensors/imu/imu/data                                  sensor_msgs/Imu</w:t>
      </w:r>
    </w:p>
    <w:p>
      <w:r>
        <w:t xml:space="preserve">YOLO (ROS 2, публикует нода yolo_detector.py):</w:t>
      </w:r>
    </w:p>
    <w:p>
      <w:r>
        <w:t xml:space="preserve">/wamv/yolo/detections                                    sensor_msgs/Image  # аннотированный кадр с bbox ← разд. 10</w:t>
      </w:r>
    </w:p>
    <w:p>
      <w:pPr>
        <w:ind w:left="432"/>
      </w:pPr>
      <w:r>
        <w:rPr>
          <w:i/>
          <w:color w:val="00568A"/>
          <w:sz w:val="20"/>
        </w:rPr>
        <w:t>ℹ️ Рабочая тяга для движения вперёд: 200–240 Н. Максимальная тяга в waypoint_follower_2.py: 220 Н.</w:t>
      </w:r>
    </w:p>
    <w:p>
      <w:pPr>
        <w:pStyle w:val="Heading2"/>
      </w:pPr>
      <w:r>
        <w:t>1.2 Структура файлов ~/my_wamv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~/my_wamv/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component_config.yaml    # конфигурация сенсоров (3 камеры, GPS, IMU)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component_config.xacro   # xacro-версия конфига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thruster_config.yaml     # H-конфигурация движителей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thruster_config.xacro    # xacro-версия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wamv_target.urdf         # сгенерированный URDF (42 КБ)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sydney_regatta_custom.sdf  # кастомный мир (8 буёв: 5 штатных + 3 кастомных)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start_bridge.sh          # мост движителей ROS→GZ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start_all.sh             # единый скрипт запуска (рекомендуется)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waypoint_follower_2.py   # автономное движение (LOS+IMU+PID+FSM)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yolo_detector.py         # YOLOv8 детектор объектов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yolo_custom.pt           # обученная модель (3 класса: water/obstacle/sky)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yolo_output/             # кадры с bbox (сохраняются автоматически)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analyze_path.py          # анализ bag-файла + график траектории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├── demo_recording/          # ros2 bag запись демо-прогона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└── path_xy.png              # график траектории WAM-V</w:t>
      </w:r>
    </w:p>
    <w:p>
      <w:r>
        <w:br w:type="page"/>
      </w:r>
    </w:p>
    <w:p>
      <w:pPr>
        <w:pStyle w:val="Heading1"/>
      </w:pPr>
      <w:r>
        <w:t>2. Первоначальная настройка</w:t>
      </w:r>
    </w:p>
    <w:p>
      <w:pPr>
        <w:ind w:left="432"/>
      </w:pPr>
      <w:r>
        <w:rPr>
          <w:i/>
          <w:color w:val="00568A"/>
          <w:sz w:val="20"/>
        </w:rPr>
        <w:t>ℹ️ Этот раздел нужен только при создании окружения с нуля. Если ~/my_wamv уже существует — переходите к Разделу 3.</w:t>
      </w:r>
    </w:p>
    <w:p>
      <w:r>
        <w:t xml:space="preserve"/>
      </w:r>
    </w:p>
    <w:p>
      <w:r>
        <w:t xml:space="preserve">2.0 Активация окружения ROS 2 (выполнять в каждом новом терминале)</w:t>
      </w:r>
    </w:p>
    <w:p>
      <w:r>
        <w:t xml:space="preserve"># Эти две строки обязательны в каждом новом терминале контейнера.</w:t>
      </w:r>
    </w:p>
    <w:p>
      <w:r>
        <w:t xml:space="preserve"># Для краткости далее в документе обозначаются как [source ROS2].</w:t>
      </w:r>
    </w:p>
    <w:p>
      <w:r>
        <w:t xml:space="preserve">source /opt/ros/jazzy/setup.bash</w:t>
      </w:r>
    </w:p>
    <w:p>
      <w:r>
        <w:t xml:space="preserve">source /ros2_ws/install/setup.bash</w:t>
      </w:r>
    </w:p>
    <w:p>
      <w:r>
        <w:t># Alias (добавить в ~/.bashrc внутри контейнера — один раз):</w:t>
      </w:r>
    </w:p>
    <w:p>
      <w:r>
        <w:t>echo "alias ros2src='source /opt/ros/jazzy/setup.bash &amp;&amp; source /ros2_ws/install/setup.bash'" &gt;&gt; ~/.bashrc</w:t>
      </w:r>
    </w:p>
    <w:p>
      <w:r>
        <w:t># ℹ️ ~/.bashrc читается при docker exec -it usv_simulator bash (интерактивный режим).</w:t>
      </w:r>
    </w:p>
    <w:p>
      <w:r>
        <w:t xml:space="preserve"># ⚠️ Не читается при неинтерактивном запуске (docker exec без -it). В этом документе все терминалы открываются через docker exec -it → alias работает.</w:t>
      </w:r>
    </w:p>
    <w:p>
      <w:r>
        <w:t xml:space="preserve"/>
      </w:r>
    </w:p>
    <w:p>
      <w:pPr>
        <w:pStyle w:val="Heading2"/>
      </w:pPr>
      <w:r>
        <w:t>2.1 Войти в контейнер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exec -it usv_simulator 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[source ROS2] — выполнить две строки активации из разд. 2.0: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source /opt/ros/jazzy/setup.bash &amp;&amp; source /ros2_ws/install/setup.bash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mkdir -p ~/my_wamv &amp;&amp; cd ~/my_wamv</w:t>
      </w:r>
    </w:p>
    <w:p>
      <w:pPr>
        <w:pStyle w:val="Heading2"/>
      </w:pPr>
      <w:r>
        <w:t>2.2 component_config.yaml — 3 камеры, GPS, IMU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cat &gt; ~/my_wamv/component_config.yaml &lt;&lt; 'EOF'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wamv_camera: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- name: front_center_camera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x: 0.75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y: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z: 1.5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R: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P: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Y: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post_Y: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- name: front_left_camera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x: 0.75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y: 0.3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z: 1.5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R: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P: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Y: "radians(60)"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post_Y: "radians(60)"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- name: front_right_camera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x: 0.75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y: -0.3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z: 1.5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R: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P: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Y: "radians(-60)"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post_Y: "radians(-60)"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wamv_gps: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- name: gps_wamv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x: -0.85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y: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z: 1.3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wamv_imu: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- name: imu_wamv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x: 0.3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y: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z: 1.3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EOF</w:t>
      </w:r>
    </w:p>
    <w:p>
      <w:pPr>
        <w:pStyle w:val="Heading2"/>
      </w:pPr>
      <w:r>
        <w:t>2.3 thruster_config.yaml — H-конфигурация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cat &gt; ~/my_wamv/thruster_config.yaml &lt;&lt; 'EOF'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engine: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- prefix: left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position: -2.373776 1.027135 0.318237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orientation: 0.0 0.0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- prefix: right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position: -2.373776 -1.027135 0.318237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orientation: 0.0 0.0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EOF</w:t>
      </w:r>
    </w:p>
    <w:p>
      <w:pPr>
        <w:pStyle w:val="Heading2"/>
      </w:pPr>
      <w:r>
        <w:t>2.4 Генерация URDF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cd ~/my_wamv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launch vrx_gazebo generate_wamv.launch.py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component_yaml:=$(pwd)/component_config.yaml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thruster_yaml:=$(pwd)/thruster_config.yaml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wamv_target:=$(pwd)/wamv_target.urdf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wamv_locked:=False</w:t>
      </w:r>
    </w:p>
    <w:p>
      <w:pPr>
        <w:ind w:left="432"/>
      </w:pPr>
      <w:r>
        <w:rPr>
          <w:i/>
          <w:color w:val="00568A"/>
          <w:sz w:val="20"/>
        </w:rPr>
        <w:t>ℹ️ wamv_locked:=False — движители подвижны. True — заблокированы для station-keeping.</w:t>
      </w:r>
    </w:p>
    <w:p>
      <w:pPr>
        <w:pStyle w:val="Heading2"/>
      </w:pPr>
      <w:r>
        <w:t>2.5 start_bridge.sh — мост движителей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cat &gt; ~/my_wamv/start_bridge.sh &lt;&lt; 'EOF'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#!/bin/bash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export GZ_SIM_RESOURCE_PATH=$GZ_SIM_RESOURCE_PATH:$HOME/my_wamv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source /opt/ros/jazzy/setup.bash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source /ros2_ws/install/setup.bash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run ros_gz_bridge parameter_bridge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/wamv/thrusters/left/thrust@std_msgs/msg/Float64@gz.msgs.Double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/wamv/thrusters/right/thrust@std_msgs/msg/Float64@gz.msgs.Double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/wamv/thrusters/left/pos@std_msgs/msg/Float64@gz.msgs.Double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/wamv/thrusters/right/pos@std_msgs/msg/Float64@gz.msgs.Double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EOF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chmod +x ~/my_wamv/start_bridge.sh</w:t>
      </w:r>
    </w:p>
    <w:p>
      <w:pPr>
        <w:pStyle w:val="Heading2"/>
      </w:pPr>
      <w:r>
        <w:t>2.6 Настройка GZ_SIM_RESOURCE_PATH (один раз)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grep -qxF 'export GZ_SIM_RESOURCE_PATH=$GZ_SIM_RESOURCE_PATH:$HOME/my_wamv' ~/.bashrc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|| echo 'export GZ_SIM_RESOURCE_PATH=$GZ_SIM_RESOURCE_PATH:$HOME/my_wamv' &gt;&gt; ~/.bashrc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export GZ_SIM_RESOURCE_PATH=$GZ_SIM_RESOURCE_PATH:$HOME/my_wamv</w:t>
      </w:r>
    </w:p>
    <w:p>
      <w:pPr>
        <w:ind w:left="432"/>
      </w:pPr>
      <w:r>
        <w:rPr>
          <w:b/>
          <w:color w:val="C05000"/>
          <w:sz w:val="20"/>
        </w:rPr>
        <w:t>⚠️ Без этого Gazebo не найдёт sydney_regatta_custom.sdf при запуске с параметром world:=sydney_regatta_custom.</w:t>
      </w:r>
    </w:p>
    <w:p>
      <w:r>
        <w:br w:type="page"/>
      </w:r>
    </w:p>
    <w:p>
      <w:pPr>
        <w:pStyle w:val="Heading1"/>
      </w:pPr>
      <w:r>
        <w:t>3. Эталонный порядок запуска</w:t>
      </w:r>
    </w:p>
    <w:p>
      <w:pPr>
        <w:ind w:left="432"/>
      </w:pPr>
      <w:r>
        <w:rPr>
          <w:b/>
          <w:color w:val="C05000"/>
          <w:sz w:val="20"/>
        </w:rPr>
        <w:t>⚠️ ВАЖНО: bridge_competition_topics:=False — обязательный параметр. Без него встроенный мост VRX конкурирует с start_bridge.sh → хаотичное поведение.</w:t>
      </w:r>
    </w:p>
    <w:p>
      <w:pPr>
        <w:pStyle w:val="Heading2"/>
      </w:pPr>
      <w:r>
        <w:t>3.1 Вариант А: единый скрипт start_all.sh (рекомендуется)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cat &gt; ~/my_wamv/start_all.sh &lt;&lt; 'EOF'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#!/bin/bash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set -e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source /opt/ros/jazzy/setup.bash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source /ros2_ws/install/setup.bash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export GZ_SIM_RESOURCE_PATH=$GZ_SIM_RESOURCE_PATH:$HOME/my_wamv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WAMV_DIR=$HOME/my_wamv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pkill -f "ros2 topic pub" 2&gt;/dev/null || true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pkill -9 -f gz_sim 2&gt;/dev/null || true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sleep 2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echo "[1/3] Запуск симулятора..."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launch vrx_gz competition.launch.py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world:=sydney_regatta_custom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urdf:=${WAMV_DIR}/wamv_target.urdf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bridge_competition_topics:=False &amp;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SIM_PID=$!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echo "[2/3] Ожидание готовности Gazebo (~20 сек)..."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sleep 20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gz topic -t "/wamv/thrusters/left/thrust" -m gz.msgs.Double -p "data: 0.0"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gz topic -t "/wamv/thrusters/right/thrust" -m gz.msgs.Double -p "data: 0.0"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echo "[3/3] Запуск моста движителей..."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${WAMV_DIR}/start_bridge.sh &amp;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echo "Симулятор готов. PID: $SIM_PID"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echo "Запустите код: python3 ${WAMV_DIR}/waypoint_follower_2.py"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wait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EOF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chmod +x ~/my_wamv/start_all.sh</w:t>
      </w:r>
    </w:p>
    <w:p>
      <w:r>
        <w:rPr>
          <w:b/>
          <w:color w:val="108010"/>
        </w:rPr>
        <w:t>✅ Запуск одной командой: ~/my_wamv/start_all.sh</w:t>
      </w:r>
    </w:p>
    <w:p>
      <w:pPr>
        <w:pStyle w:val="Heading2"/>
      </w:pPr>
      <w:r>
        <w:t>3.2 Вариант Б: три терминала (с YOLO)</w:t>
      </w:r>
    </w:p>
    <w:p>
      <w:pPr>
        <w:ind w:left="432"/>
      </w:pPr>
      <w:r>
        <w:rPr>
          <w:i/>
          <w:color w:val="00568A"/>
          <w:sz w:val="20"/>
        </w:rPr>
        <w:t>⚠️ start_all.sh завершается на wait — не возвращает управление. waypoint_follower_2.py требует отдельного терминала.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Терминал 1 — симулятор + мост (блокирующий):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~/my_wamv/start_all.sh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r>
        <w:t xml:space="preserve"># [source ROS2] — активация окружения, см. разд. 2.0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Терминал 2 — движение (после сообщения "Симулятор готов"):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exec -it usv_simulator 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source /opt/ros/jazzy/setup.bash &amp;&amp; source /ros2_ws/install/setup.bash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~/my_wamv/waypoint_follower_2.py</w:t>
      </w:r>
    </w:p>
    <w:p>
      <w:r>
        <w:t xml:space="preserve"># [source ROS2] — активация окружения, см. разд. 2.0</w:t>
      </w:r>
    </w:p>
    <w:p>
      <w:r>
        <w:t xml:space="preserve"> </w:t>
      </w:r>
    </w:p>
    <w:p>
      <w:r>
        <w:t xml:space="preserve"># Терминал 3 — YOLO детектор (параллельно с Терминалом 2):</w:t>
      </w:r>
    </w:p>
    <w:p>
      <w:r>
        <w:t xml:space="preserve">docker exec -it usv_simulator bash</w:t>
      </w:r>
    </w:p>
    <w:p>
      <w:r>
        <w:t xml:space="preserve">source /opt/ros/jazzy/setup.bash &amp;&amp; source /ros2_ws/install/setup.bash</w:t>
      </w:r>
    </w:p>
    <w:p>
      <w:r>
        <w:t xml:space="preserve">python3 ~/my_wamv/yolo_detector.py</w:t>
      </w:r>
    </w:p>
    <w:p>
      <w:r>
        <w:br w:type="page"/>
      </w:r>
    </w:p>
    <w:p>
      <w:pPr>
        <w:pStyle w:val="Heading1"/>
      </w:pPr>
      <w:r>
        <w:t>4. Проверка работы сенсоров</w:t>
      </w:r>
    </w:p>
    <w:p>
      <w:pPr>
        <w:pStyle w:val="Heading2"/>
      </w:pPr>
      <w:r>
        <w:t>4.1 Быстрая проверка (CLI)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topic list | grep wamv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topic echo /wamv/sensors/gps/gps/fix --once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topic echo /wamv/sensors/imu/imu/data --once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topic hz /wamv/sensors/cameras/front_center_camera_sensor/image_raw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node list | grep bridge</w:t>
      </w:r>
    </w:p>
    <w:p>
      <w:pPr>
        <w:pStyle w:val="Heading2"/>
      </w:pPr>
      <w:r>
        <w:t>4.2 Проверка через Gazebo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gz service -l | grep "^/world/"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gz topic -t "/wamv/thrusters/left/thrust" -m gz.msgs.Double -p "data: 100.0"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gz topic -t "/wamv/thrusters/right/thrust" -m gz.msgs.Double -p "data: 100.0"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gz topic -t "/wamv/thrusters/left/thrust" -m gz.msgs.Double -p "data: 0.0"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gz topic -t "/wamv/thrusters/right/thrust" -m gz.msgs.Double -p "data: 0.0"</w:t>
      </w:r>
    </w:p>
    <w:p>
      <w:pPr>
        <w:pStyle w:val="Heading2"/>
      </w:pPr>
      <w:r>
        <w:t>4.3 Визуализация в RViz2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rviz2</w:t>
      </w:r>
    </w:p>
    <w:p>
      <w:r>
        <w:t>Настройки RViz2:</w:t>
      </w:r>
    </w:p>
    <w:p>
      <w:pPr>
        <w:pStyle w:val="ListBullet"/>
      </w:pPr>
      <w:r>
        <w:t>Fixed Frame → map</w:t>
      </w:r>
    </w:p>
    <w:p>
      <w:pPr>
        <w:pStyle w:val="ListBullet"/>
      </w:pPr>
      <w:r>
        <w:t>Add → By topic → /wamv/sensors/gps/gps/fix → NavSatFix</w:t>
      </w:r>
    </w:p>
    <w:p>
      <w:pPr>
        <w:pStyle w:val="ListBullet"/>
      </w:pPr>
      <w:r>
        <w:t>Add → By topic → /wamv/sensors/imu/imu/data → Imu</w:t>
      </w:r>
    </w:p>
    <w:p>
      <w:pPr>
        <w:pStyle w:val="ListBullet"/>
      </w:pPr>
      <w:r>
        <w:t>Add → By topic → /wamv/debug/path → Path</w:t>
      </w:r>
    </w:p>
    <w:p>
      <w:pPr>
        <w:pStyle w:val="ListBullet"/>
      </w:pPr>
      <w:r>
        <w:t>Add → By topic → /wamv/sensors/cameras/front_center_camera_sensor/image_raw → Image</w:t>
      </w:r>
    </w:p>
    <w:p>
      <w:pPr>
        <w:pStyle w:val="ListBullet"/>
      </w:pPr>
      <w:r>
        <w:t>Add → By topic → /wamv/yolo/detections → Image (YOLO аннотации)</w:t>
      </w:r>
    </w:p>
    <w:p>
      <w:r>
        <w:br w:type="page"/>
      </w:r>
    </w:p>
    <w:p>
      <w:pPr>
        <w:pStyle w:val="Heading1"/>
      </w:pPr>
      <w:r>
        <w:t>5. Ручное управление движителями</w:t>
      </w:r>
    </w:p>
    <w:p>
      <w:pPr>
        <w:ind w:left="432"/>
      </w:pPr>
      <w:r>
        <w:rPr>
          <w:b/>
          <w:color w:val="C05000"/>
          <w:sz w:val="20"/>
        </w:rPr>
        <w:t>⚠️ Использовать для тестирования моста и реакции катера. Перед запуском waypoint_follower ВСЕГДА обнулять тягу.</w:t>
      </w:r>
    </w:p>
    <w:p>
      <w:pPr>
        <w:pStyle w:val="Heading2"/>
      </w:pPr>
      <w:r>
        <w:t>5.1 Через ROS 2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topic pub -r 10 /wamv/thrusters/left/thrust std_msgs/msg/Float64 "data: 240.0"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topic pub -r 10 /wamv/thrusters/right/thrust std_msgs/msg/Float64 "data: 240.0"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pkill -f "ros2 topic pub"</w:t>
      </w:r>
    </w:p>
    <w:p>
      <w:pPr>
        <w:pStyle w:val="Heading2"/>
      </w:pPr>
      <w:r>
        <w:t>5.2 Через Gazebo (напрямую, без моста)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gz topic -t "/wamv/thrusters/left/thrust" -m gz.msgs.Double -p "data: 200.0"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gz topic -t "/wamv/thrusters/right/thrust" -m gz.msgs.Double -p "data: 200.0"</w:t>
      </w:r>
    </w:p>
    <w:p>
      <w:pPr>
        <w:ind w:left="432"/>
      </w:pPr>
      <w:r>
        <w:rPr>
          <w:i/>
          <w:color w:val="00568A"/>
          <w:sz w:val="20"/>
        </w:rPr>
        <w:t>ℹ️ gz topic работает всегда независимо от моста — удобно для отладки.</w:t>
      </w:r>
    </w:p>
    <w:p>
      <w:r>
        <w:br w:type="page"/>
      </w:r>
    </w:p>
    <w:p>
      <w:pPr>
        <w:pStyle w:val="Heading1"/>
      </w:pPr>
      <w:r>
        <w:t>6. Автономное движение: waypoint_follower_2.py</w:t>
      </w:r>
    </w:p>
    <w:p>
      <w:r>
        <w:t>Файл: ~/my_wamv/waypoint_follower_2.py</w:t>
      </w:r>
    </w:p>
    <w:p>
      <w:r>
        <w:t>Архитектура навигационного стека:</w:t>
      </w:r>
    </w:p>
    <w:p>
      <w:pPr>
        <w:pStyle w:val="ListBullet"/>
      </w:pPr>
      <w:r>
        <w:t>GPS (NavSatFix) → плоское приближение → локальные координаты (X=Восток, Y=Север)</w:t>
      </w:r>
    </w:p>
    <w:p>
      <w:pPr>
        <w:pStyle w:val="ListBullet"/>
      </w:pPr>
      <w:r>
        <w:t>IMU (кватернион) → yaw → навигационный курс (0°=Север, CW+)</w:t>
      </w:r>
    </w:p>
    <w:p>
      <w:pPr>
        <w:pStyle w:val="ListBullet"/>
      </w:pPr>
      <w:r>
        <w:t>LOS Guidance — Line-of-Sight: катер следует по линии пути, устойчив к сносу</w:t>
      </w:r>
    </w:p>
    <w:p>
      <w:pPr>
        <w:pStyle w:val="ListBullet"/>
      </w:pPr>
      <w:r>
        <w:t>PID по ошибке курса: kp=140, ki=0.4, kd=22, out_limit=300</w:t>
      </w:r>
    </w:p>
    <w:p>
      <w:pPr>
        <w:pStyle w:val="ListBullet"/>
      </w:pPr>
      <w:r>
        <w:t>FSM: ROTATE (разворот на месте) → DRIVE (движение вперёд с коррекцией курса)</w:t>
      </w:r>
    </w:p>
    <w:p>
      <w:pPr>
        <w:pStyle w:val="ListBullet"/>
      </w:pPr>
      <w:r>
        <w:t>Path publisher: /wamv/debug/path для визуализации в RViz2</w:t>
      </w:r>
    </w:p>
    <w:p>
      <w:pPr>
        <w:pStyle w:val="Heading2"/>
      </w:pPr>
      <w:r>
        <w:t>6.1 Маршрут (три waypoint'а)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WAYPOINTS = [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(-33.722420260545036, 150.67403396621702),  # WP 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(-33.722509916956405, 150.67423228791642),  # WP 1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(-33.722568673622860, 150.67397403791983),  # WP 2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]</w:t>
      </w:r>
    </w:p>
    <w:p>
      <w:r>
        <w:t xml:space="preserve"># [source ROS2] — активация окружения, см. разд. 2.0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ARRIVAL_RADIUS_M = 3.0   # считать WP достигнутым при dist &lt; 3 м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LOS_LOOKAHEAD_M  = 8.0   # дальность взгляда LOS, м</w:t>
      </w:r>
    </w:p>
    <w:p>
      <w:r>
        <w:rPr>
          <w:b/>
          <w:color w:val="108010"/>
        </w:rPr>
        <w:t>✅ Треугольный маршрут ~84.58 м. Время прохождения: ~82 сек. Измерено: 08.04.2026.</w:t>
      </w:r>
    </w:p>
    <w:p>
      <w:pPr>
        <w:pStyle w:val="Heading2"/>
      </w:pPr>
      <w:r>
        <w:t>6.2 Запуск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source /opt/ros/jazzy/setup.bash &amp;&amp; source /ros2_ws/install/setup.bash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~/my_wamv/waypoint_follower_2.py</w:t>
      </w:r>
    </w:p>
    <w:p>
      <w:pPr>
        <w:pStyle w:val="Heading2"/>
      </w:pPr>
      <w:r>
        <w:t>6.3 Зависимости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python3 -c "from nav_msgs.msg import Path; print('nav_msgs OK')"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python3 -c "from geometry_msgs.msg import PoseStamped; print('geometry_msgs OK')"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apt-get install -y ros-jazzy-nav-msgs ros-jazzy-geometry-msgs 2&gt;/dev/null || true</w:t>
      </w:r>
    </w:p>
    <w:p>
      <w:r>
        <w:br w:type="page"/>
      </w:r>
    </w:p>
    <w:p>
      <w:pPr>
        <w:pStyle w:val="Heading1"/>
      </w:pPr>
      <w:r>
        <w:t>7. Кастомный мир sydney_regatta_custom.sdf</w:t>
      </w:r>
    </w:p>
    <w:p>
      <w:pPr>
        <w:pStyle w:val="Heading2"/>
      </w:pPr>
      <w:r>
        <w:t>7.1 Создание на основе стандартного мира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cp /ros2_ws/install/vrx_gz/share/vrx_gz/worlds/sydney_regatta.sdf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~/my_wamv/sydney_regatta_custom.sdf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sed -i 's/&lt;world name="sydney_regatta"&gt;/&lt;world name="sydney_regatta_custom"&gt;/'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~/my_wamv/sydney_regatta_custom.sdf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grep -n "&lt;world name=" ~/my_wamv/sydney_regatta_custom.sdf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Ожидается: 4: &lt;world name="sydney_regatta_custom"&gt;</w:t>
      </w:r>
    </w:p>
    <w:p>
      <w:pPr>
        <w:ind w:left="432"/>
      </w:pPr>
      <w:r>
        <w:rPr>
          <w:b/>
          <w:color w:val="C05000"/>
          <w:sz w:val="20"/>
        </w:rPr>
        <w:t>⚠️ КРИТИЧНО: если &lt;world name&gt; не совпадает с именем файла — Gazebo создаёт два мира. Симптом: gz service -l показывает два разных /world/...</w:t>
      </w:r>
    </w:p>
    <w:p>
      <w:pPr>
        <w:pStyle w:val="Heading2"/>
      </w:pPr>
      <w:r>
        <w:t>7.2 Запуск с кастомным миром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export GZ_SIM_RESOURCE_PATH=$GZ_SIM_RESOURCE_PATH:$HOME/my_wamv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launch vrx_gz competition.launch.py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world:=sydney_regatta_custom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urdf:=$HOME/my_wamv/wamv_target.urdf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bridge_competition_topics:=False</w:t>
      </w:r>
    </w:p>
    <w:p>
      <w:r>
        <w:br w:type="page"/>
      </w:r>
    </w:p>
    <w:p>
      <w:pPr>
        <w:pStyle w:val="Heading1"/>
      </w:pPr>
      <w:r>
        <w:t>8. Запись данных (ros2 bag)</w:t>
      </w:r>
    </w:p>
    <w:p>
      <w:pPr>
        <w:pStyle w:val="Heading2"/>
      </w:pPr>
      <w:r>
        <w:t>8.1 Запись демо-прогона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cd ~/my_wamv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bag record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/wamv/sensors/cameras/front_center_camera_sensor/image_raw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/wamv/yolo/detections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/wamv/sensors/gps/gps/fix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/wamv/sensors/imu/imu/data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/wamv/thrusters/left/thrust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/wamv/thrusters/right/thrust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/wamv/debug/path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-o ~/my_wamv/demo_recording</w:t>
      </w:r>
    </w:p>
    <w:p>
      <w:pPr>
        <w:ind w:left="432"/>
      </w:pPr>
      <w:r>
        <w:rPr>
          <w:i/>
          <w:color w:val="00568A"/>
          <w:sz w:val="20"/>
        </w:rPr>
        <w:t>ℹ️ С версии 5.0 в команду ros2 bag record добавлен топик /wamv/yolo/detections. ⚠️ Топик публикуется только при запущенной ноде yolo_detector.py — запускать ДО начала записи.</w:t>
      </w:r>
    </w:p>
    <w:p>
      <w:pPr>
        <w:pStyle w:val="Heading2"/>
      </w:pPr>
      <w:r>
        <w:t>8.2 Эталонные показатели (прогон 08.04.2026, до интеграции YOLO)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bag info ~/my_wamv/demo_recording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Duration: 82.557s  |  Bag size: 6.3 GiB  |  Messages: 13881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/wamv/debug/path                    150 сообщений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/wamv/sensors/cameras/.../image_raw 2453 сообщений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/wamv/sensors/gps/gps/fix           1611 сообщений (~20 Hz)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/wamv/sensors/imu/imu/data          8055 сообщений (~100 Hz)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/wamv/thrusters/left/thrust          806 сообщений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/wamv/thrusters/right/thrust         806 сообщений</w:t>
      </w:r>
    </w:p>
    <w:p>
      <w:r>
        <w:t xml:space="preserve"/>
      </w:r>
    </w:p>
    <w:p>
      <w:r>
        <w:t xml:space="preserve">⚠️ Показатели выше получены в прогоне 08.04.2026 — до добавления YOLO. Топик /wamv/yolo/detections в этом bag отсутствует.</w:t>
      </w:r>
    </w:p>
    <w:p>
      <w:r>
        <w:t xml:space="preserve">📌 Эталонные показатели с YOLO (прогон 09.04.2026):</w:t>
      </w:r>
    </w:p>
    <w:p>
      <w:r>
        <w:t xml:space="preserve"># Duration: ~82s  |  Bag size: ~8–10 GiB (больше из-за аннотированных кадров)</w:t>
      </w:r>
    </w:p>
    <w:p>
      <w:r>
        <w:t xml:space="preserve"># /wamv/yolo/detections          ~700–1000 сообщений (~8–10 Hz)</w:t>
      </w:r>
    </w:p>
    <w:p>
      <w:r>
        <w:t xml:space="preserve"># Остальные топики — без изменений (см. показатели выше)</w:t>
      </w:r>
    </w:p>
    <w:p>
      <w:r>
        <w:t xml:space="preserve">⚠️ Для записи /wamv/yolo/detections нода yolo_detector.py должна быть запущена ДО старта ros2 bag record.</w:t>
      </w:r>
    </w:p>
    <w:p>
      <w:r>
        <w:t xml:space="preserve"/>
      </w:r>
    </w:p>
    <w:p>
      <w:pPr>
        <w:pStyle w:val="Heading2"/>
      </w:pPr>
      <w:r>
        <w:t>8.3 Анализ траектории: analyze_path.py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python3 -m pip install rosbags matplotlib --break-system-packages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cd ~/my_wamv &amp;&amp; python3 analyze_path.py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Результат: path_xy.png (150 точек, длина маршрута 84.58 м)</w:t>
      </w:r>
    </w:p>
    <w:p>
      <w:r>
        <w:br w:type="page"/>
      </w:r>
    </w:p>
    <w:p>
      <w:pPr>
        <w:pStyle w:val="Heading1"/>
      </w:pPr>
      <w:r>
        <w:t>9. Резервное копирование</w:t>
      </w:r>
    </w:p>
    <w:p>
      <w:pPr>
        <w:ind w:left="432"/>
      </w:pPr>
      <w:r>
        <w:rPr>
          <w:b/>
          <w:color w:val="C05000"/>
          <w:sz w:val="20"/>
        </w:rPr>
        <w:t>⚠️ Выполнять на хост-машине (обычный терминал Ubuntu, НЕ внутри docker exec).</w:t>
      </w:r>
    </w:p>
    <w:p>
      <w:pPr>
        <w:pStyle w:val="Heading2"/>
      </w:pPr>
      <w:r>
        <w:t>9.1 Копия файлов ~/my_wamv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cp usv_simulator:/root/my_wamv ~/my_wamv_backup_$(date +%Y%m%d)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ls -la ~/my_wamv_backup_$(date +%Y%m%d)/</w:t>
      </w:r>
    </w:p>
    <w:p>
      <w:pPr>
        <w:pStyle w:val="Heading2"/>
      </w:pPr>
      <w:r>
        <w:t>9.2 Сохранение образа контейнера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commit usv_simulator usv_simulator_backup_$(date +%Y%m%d)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images | grep usv_simulator</w:t>
      </w:r>
    </w:p>
    <w:p>
      <w:pPr>
        <w:ind w:left="432"/>
      </w:pPr>
      <w:r>
        <w:rPr>
          <w:i/>
          <w:color w:val="00568A"/>
          <w:sz w:val="20"/>
        </w:rPr>
        <w:t>ℹ️ Образ занимает ~12 ГБ. Полная страховка — позволяет восстановить всё окружение командой docker run.</w:t>
      </w:r>
    </w:p>
    <w:p>
      <w:pPr>
        <w:pStyle w:val="Heading2"/>
      </w:pPr>
      <w:r>
        <w:t>9.3 Копия кадров YOLO для отчёта → см. разд. 10.8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Экспорт кадров yolo_output/ вынесен в раздел 10.8.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Здесь достаточно убедиться, что yolo_output/ не пуста перед резервированием: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⚠️ Эта команда — ВНУТРИ контейнера (docker exec -it usv_simulator bash):</w:t>
      </w:r>
    </w:p>
    <w:p>
      <w:r>
        <w:t xml:space="preserve">ls ~/my_wamv/yolo_output/ | wc -l</w:t>
      </w:r>
    </w:p>
    <w:p>
      <w:r>
        <w:rPr>
          <w:b/>
          <w:color w:val="108010"/>
        </w:rPr>
        <w:t># Для полного экспорта на хост — см. разд. 10.8 (docker cp + рекомендации по отбору кадров).</w:t>
      </w:r>
    </w:p>
    <w:p>
      <w:r>
        <w:br w:type="page"/>
      </w:r>
    </w:p>
    <w:p>
      <w:pPr>
        <w:pStyle w:val="Heading1"/>
      </w:pPr>
      <w:r>
        <w:t>10. Интеграция YOLOv8 (детекция объектов)</w:t>
      </w:r>
    </w:p>
    <w:p>
      <w:r>
        <w:rPr>
          <w:i/>
          <w:color w:val="606060"/>
          <w:sz w:val="20"/>
        </w:rPr>
        <w:t>Добавлено в версии 5.0 — апрель 2026</w:t>
      </w:r>
    </w:p>
    <w:p>
      <w:r>
        <w:t xml:space="preserve"/>
      </w:r>
    </w:p>
    <w:p>
      <w:r>
        <w:t xml:space="preserve">10.0 Происхождение модели yolo_custom.pt</w:t>
      </w:r>
    </w:p>
    <w:p>
      <w:r>
        <w:t xml:space="preserve">⚠️ ВАЖНО: модель yolo_custom.pt не входит в стандартный дистрибутив VRX и не является предобученной yolov8n.pt из Ultralytics. Это кастомная модель, полученная в ходе практики.</w:t>
      </w:r>
    </w:p>
    <w:p>
      <w:r>
        <w:t>Архитектура: YOLOv8n (nano) — дообученная (fine-tuned) на датасете MaSTr1325 (Maritime Obstacle Detection Dataset, 1325 морских сцен). Использована в отчёте по практике 2025.</w:t>
      </w:r>
    </w:p>
    <w:p>
      <w:r>
        <w:t xml:space="preserve">Классы: 0 — water, 1 — obstacle (буй), 2 — sky.</w:t>
      </w:r>
    </w:p>
    <w:p>
      <w:r>
        <w:t xml:space="preserve">Файл: ~/my_wamv/yolo_custom.pt (6.3 МБ). Зафиксировано 09.04.2026.</w:t>
      </w:r>
    </w:p>
    <w:p>
      <w:r>
        <w:t xml:space="preserve">Если файл yolo_custom.pt отсутствует: замените MODEL_PATH в yolo_detector.py на "yolov8n.pt" — нода автоматически скачает предобученную модель при первом запуске (требует интернет). Классы изменятся на стандартные COCO (80 классов).</w:t>
      </w:r>
    </w:p>
    <w:p>
      <w:r>
        <w:t xml:space="preserve"/>
      </w:r>
    </w:p>
    <w:p>
      <w:r>
        <w:t>Раздел описывает интеграцию кастомной модели YOLOv8 в симулятор WAM-V. Нода yolo_detector.py подписывается на камеру, прогоняет кадры через обученную модель и публикует аннотированный поток, одновременно сохраняя кадры на диск для отчёта.</w:t>
      </w:r>
    </w:p>
    <w:p>
      <w:r>
        <w:t xml:space="preserve">ℹ️ Примечание о версиях модели: на Шаге 1 установки (разд. 10.2) загружается предобученная yolov8n.pt (COCO, 80 классов) — она используется для проверки работоспособности инсталляции. В финальной демонстрации используется yolo_custom.pt (MaSTr1325, 3 класса), скопированная вручную (разд. 10.3). Замените MODEL_PATH в yolo_detector.py, чтобы переключиться между моделями.</w:t>
      </w:r>
    </w:p>
    <w:p>
      <w:pPr>
        <w:pStyle w:val="Heading2"/>
      </w:pPr>
      <w:r>
        <w:t>10.1 Диагностика окружения</w:t>
      </w:r>
    </w:p>
    <w:p>
      <w:pPr>
        <w:ind w:left="432"/>
      </w:pPr>
      <w:r>
        <w:rPr>
          <w:i/>
          <w:color w:val="00568A"/>
          <w:sz w:val="20"/>
        </w:rPr>
        <w:t>ℹ️ Выполнить перед установкой. Результаты зафиксированы 09.04.2026.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python3 --version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Python 3.12.3 ✅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python3 -c "import cv2; print('cv2:', cv2.__version__)"</w:t>
      </w:r>
    </w:p>
    <w:p>
      <w:r>
        <w:t xml:space="preserve"># [source ROS2] — активация окружения, см. разд. 2.0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cv2: 4.13.0 ✅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python3 -c "from cv_bridge import CvBridge; print('cv_bridge OK')"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cv_bridge OK ✅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source /opt/ros/jazzy/setup.bash &amp;&amp; source /ros2_ws/install/setup.bash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topic list | grep camera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(пусто — топики появляются только при запущенном симуляторе)</w:t>
      </w:r>
    </w:p>
    <w:p>
      <w:pPr>
        <w:pStyle w:val="Heading2"/>
      </w:pPr>
      <w:r>
        <w:t>10.2 Установка зависимостей</w:t>
      </w:r>
    </w:p>
    <w:p>
      <w:r>
        <w:t xml:space="preserve">ℹ️ Порядок из 5 шагов выявлен в ходе сессии 09.04.2026: прямая установка ultralytics тянет системный numpy (конфликт версий), поэтому сначала устанавливаются системные пакеты через apt, затем ultralytics --no-deps, и только потом его зависимости вручную. Пакет polars обязателен для ultralytics 8.4+.</w:t>
      </w:r>
    </w:p>
    <w:p>
      <w:pPr>
        <w:ind w:left="432"/>
      </w:pPr>
      <w:r>
        <w:rPr>
          <w:b/>
          <w:color w:val="C05000"/>
          <w:sz w:val="20"/>
        </w:rPr>
        <w:t>⚠️ Флаг --break-system-packages безопасен внутри Docker-контейнера.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Шаг 1: системные пакеты через apt (приоритет над pip)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apt-get install -y python3-opencv ros-jazzy-cv-bridge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Шаг 2: ultralytics без пересборки numpy (numpy 1.26.4 уже установлен системно)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python3 -m pip install ultralytics --no-deps --break-system-packages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Шаг 3: зависимости ultralytics (без numpy и opencv)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python3 -m pip install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torch torchvision pillow pyyaml requests tqdm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matplotlib seaborn ultralytics-thop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--break-system-packages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Шаг 4: polars (требуется ultralytics 8.4+)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python3 -m pip install polars --break-system-packages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Шаг 5: opencv-headless заглушка (убирает предупреждение pip)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python3 -m pip install opencv-python-headless --no-deps --break-system-packages</w:t>
      </w:r>
    </w:p>
    <w:p>
      <w:r>
        <w:t>Установленные версии (зафиксировано 09.04.2026):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Пакет</w:t>
            </w:r>
          </w:p>
        </w:tc>
        <w:tc>
          <w:tcPr>
            <w:tcW w:type="dxa" w:w="2880"/>
          </w:tcPr>
          <w:p>
            <w:r>
              <w:t>Версия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ultralytics</w:t>
            </w:r>
          </w:p>
        </w:tc>
        <w:tc>
          <w:tcPr>
            <w:tcW w:type="dxa" w:w="2880"/>
          </w:tcPr>
          <w:p>
            <w:r>
              <w:t>8.4.36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torch</w:t>
            </w:r>
          </w:p>
        </w:tc>
        <w:tc>
          <w:tcPr>
            <w:tcW w:type="dxa" w:w="2880"/>
          </w:tcPr>
          <w:p>
            <w:r>
              <w:t>2.11.0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torchvision</w:t>
            </w:r>
          </w:p>
        </w:tc>
        <w:tc>
          <w:tcPr>
            <w:tcW w:type="dxa" w:w="2880"/>
          </w:tcPr>
          <w:p>
            <w:r>
              <w:t>0.26.0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opencv (системный)</w:t>
            </w:r>
          </w:p>
        </w:tc>
        <w:tc>
          <w:tcPr>
            <w:tcW w:type="dxa" w:w="2880"/>
          </w:tcPr>
          <w:p>
            <w:r>
              <w:t>4.13.0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cv_bridge (apt)</w:t>
            </w:r>
          </w:p>
        </w:tc>
        <w:tc>
          <w:tcPr>
            <w:tcW w:type="dxa" w:w="2880"/>
          </w:tcPr>
          <w:p>
            <w:r>
              <w:t>jazzy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polars</w:t>
            </w:r>
          </w:p>
        </w:tc>
        <w:tc>
          <w:tcPr>
            <w:tcW w:type="dxa" w:w="2880"/>
          </w:tcPr>
          <w:p>
            <w:r>
              <w:t>1.39.3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numpy (системный)</w:t>
            </w:r>
          </w:p>
        </w:tc>
        <w:tc>
          <w:tcPr>
            <w:tcW w:type="dxa" w:w="2880"/>
          </w:tcPr>
          <w:p>
            <w:r>
              <w:t>1.26.4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2"/>
      </w:pPr>
      <w:r>
        <w:t>10.3 Копирование модели в контейнер</w:t>
      </w:r>
    </w:p>
    <w:p>
      <w:pPr>
        <w:ind w:left="432"/>
      </w:pPr>
      <w:r>
        <w:rPr>
          <w:b/>
          <w:color w:val="C05000"/>
          <w:sz w:val="20"/>
        </w:rPr>
        <w:t>⚠️ docker cp выполняется НА ХОСТЕ (не внутри контейнера).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На хосте: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cp ~/Downloads/yolo_custom.pt usv_simulator:/root/my_wamv/yolo_custom.pt</w:t>
      </w:r>
    </w:p>
    <w:p>
      <w:r>
        <w:t xml:space="preserve"># ℹ️ Укажите фактический путь к файлу на хосте. Пример выше предполагает, что yolo_custom.pt скачан в ~/Downloads/. Файл получен в рамках отчёта по практике 2025 (датасет MaSTr1325).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Проверка внутри контейнера: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ls -lh ~/my_wamv/yolo_custom.pt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-rw-r--r-- 1 ubuntu ubuntu 6.3M Apr 9 2026 /root/my_wamv/yolo_custom.pt ✅</w:t>
      </w:r>
    </w:p>
    <w:p>
      <w:pPr>
        <w:pStyle w:val="Heading2"/>
      </w:pPr>
      <w:r>
        <w:t>10.4 Проверка модели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python3 -c 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from ultralytics import YOLO</w:t>
      </w:r>
    </w:p>
    <w:p>
      <w:r>
        <w:t xml:space="preserve">import os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model = YOLO(os.path.expanduser('~/my_wamv/yolo_custom.pt'))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print('Модель OK')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print('Классы:', model.names)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print('Кол-во классов:', len(model.names))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Классы: {0: 'water', 1: 'obstacle', 2: 'sky'}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Кол-во классов: 3  ✅</w:t>
      </w:r>
    </w:p>
    <w:p>
      <w:r>
        <w:rPr>
          <w:b/>
          <w:color w:val="108010"/>
        </w:rPr>
        <w:t>✅ Зафиксировано 09.04.2026: модель yolo_custom.pt, 3 класса (water, obstacle, sky).</w:t>
      </w:r>
    </w:p>
    <w:p>
      <w:pPr>
        <w:pStyle w:val="Heading2"/>
      </w:pPr>
      <w:r>
        <w:t>10.5 Нода yolo_detector.py</w:t>
      </w:r>
    </w:p>
    <w:p>
      <w:r>
        <w:t>Создать файл ~/my_wamv/yolo_detector.py: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cat &gt; ~/my_wamv/yolo_detector.py &lt;&lt; 'EOF'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#!/usr/bin/env python3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import rclpy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from rclpy.node import Node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from sensor_msgs.msg import Image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from cv_bridge import CvBridge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from ultralytics import YOLO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import cv2, os, time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CAMERA_TOPIC   = '/wamv/sensors/cameras/front_center_camera_sensor/image_raw'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OUTPUT_TOPIC   = '/wamv/yolo/detections'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OUTPUT_DIR     = os.path.expanduser('~/my_wamv/yolo_output')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MODEL_PATH     = os.path.expanduser('~/my_wamv/yolo_custom.pt')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SAVE_INTERVAL  = 1.0    # секунд между сохранёнными кадрами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CONF_THRESHOLD = 0.4    # минимальная уверенность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os.makedirs(OUTPUT_DIR, exist_ok=True)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class YoloDetector(Node):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def __init__(self):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super().__init__('yolo_detector')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self.bridge = CvBridge()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self.get_logger().info('Загрузка модели...')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self.model = YOLO(MODEL_PATH)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self.get_logger().info(f'Модель OK | классы: {self.model.names}')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self.sub = self.create_subscription(Image, CAMERA_TOPIC, self.cb, 10)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self.pub = self.create_publisher(Image, OUTPUT_TOPIC, 10)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self._last_save = 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self._idx = 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def cb(self, msg):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try: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frame = self.bridge.imgmsg_to_cv2(msg, desired_encoding='bgr8')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except Exception as e: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self.get_logger().error(f'cv_bridge: {e}')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return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results = self.model(frame, device='cpu', conf=CONF_THRESHOLD, verbose=False)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annotated = results[0].plot()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boxes = results[0].boxes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if boxes is not None and len(boxes) &gt; 0: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for box in boxes: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    cls_name = self.model.names[int(box.cls[0])]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    conf     = float(box.conf[0])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    xyxy     = [round(v) for v in box.xyxy[0].tolist()]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    self.get_logger().info(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        f'[YOLO] {cls_name} {conf:.2f} bbox={xyxy}')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try: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out = self.bridge.cv2_to_imgmsg(annotated, encoding='bgr8')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out.header = msg.header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self.pub.publish(out)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except Exception as e: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self.get_logger().error(f'publish: {e}')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now = time.time()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if now - self._last_save &gt;= SAVE_INTERVAL: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path = os.path.join(OUTPUT_DIR, f'frame_{self._idx:05d}.jpg')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cv2.imwrite(path, annotated)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self._idx += 1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    self._last_save = now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def main(args=None):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rclpy.init(args=args)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node = YoloDetector()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try: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rclpy.spin(node)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except KeyboardInterrupt: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pass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finally: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node.destroy_node()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    rclpy.shutdown()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if __name__ == '__main__':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  main()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EOF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chmod +x ~/my_wamv/yolo_detector.py</w:t>
      </w:r>
    </w:p>
    <w:p>
      <w:r>
        <w:t>Топики ноды:</w:t>
      </w:r>
    </w:p>
    <w:p>
      <w:r>
        <w:t xml:space="preserve">  Подписка (вход):  /wamv/sensors/cameras/front_center_camera_sensor/image_raw  [sensor_msgs/Image]</w:t>
      </w:r>
    </w:p>
    <w:p>
      <w:r>
        <w:t xml:space="preserve">  Публикация (выход): /wamv/yolo/detections                                     [sensor_msgs/Image]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Топик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Направление</w:t>
            </w:r>
          </w:p>
        </w:tc>
      </w:tr>
      <w:tr>
        <w:tc>
          <w:tcPr>
            <w:tcW w:type="dxa" w:w="2880"/>
          </w:tcPr>
          <w:p>
            <w:r>
              <w:t>/wamv/sensors/cameras/front_center_camera_sensor/image_raw</w:t>
            </w:r>
          </w:p>
        </w:tc>
        <w:tc>
          <w:tcPr>
            <w:tcW w:type="dxa" w:w="2880"/>
          </w:tcPr>
          <w:p>
            <w:r>
              <w:t>sensor_msgs/Image</w:t>
            </w:r>
          </w:p>
        </w:tc>
        <w:tc>
          <w:tcPr>
            <w:tcW w:type="dxa" w:w="2880"/>
          </w:tcPr>
          <w:p>
            <w:r>
              <w:t>Подписка (вход)</w:t>
            </w:r>
          </w:p>
        </w:tc>
      </w:tr>
      <w:tr>
        <w:tc>
          <w:tcPr>
            <w:tcW w:type="dxa" w:w="2880"/>
          </w:tcPr>
          <w:p>
            <w:r>
              <w:t>/wamv/yolo/detections</w:t>
            </w:r>
          </w:p>
        </w:tc>
        <w:tc>
          <w:tcPr>
            <w:tcW w:type="dxa" w:w="2880"/>
          </w:tcPr>
          <w:p>
            <w:r>
              <w:t>sensor_msgs/Image</w:t>
            </w:r>
          </w:p>
        </w:tc>
        <w:tc>
          <w:tcPr>
            <w:tcW w:type="dxa" w:w="2880"/>
          </w:tcPr>
          <w:p>
            <w:r>
              <w:t>Публикация (выход с bbox)</w:t>
            </w:r>
          </w:p>
        </w:tc>
      </w:tr>
    </w:tbl>
    <w:p/>
    <w:p>
      <w:r>
        <w:t xml:space="preserve"># [source ROS2] — активация окружения, см. разд. 2.0</w:t>
      </w:r>
    </w:p>
    <w:p>
      <w:pPr>
        <w:pStyle w:val="Heading2"/>
      </w:pPr>
      <w:r>
        <w:t>10.6 Запуск демонстрации (3 терминала)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── ТЕРМИНАЛ 1 — симулятор + мост (блокирует терминал) ──────────────────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exec -it usv_simulator bash</w:t>
      </w:r>
    </w:p>
    <w:p>
      <w:r>
        <w:t xml:space="preserve"># [source ROS2] — активация окружения, см. разд. 2.0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~/my_wamv/start_all.sh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── ТЕРМИНАЛ 2 — движение (после сообщения "Симулятор готов") ──────────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exec -it usv_simulator 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source /opt/ros/jazzy/setup.bash &amp;&amp; source /ros2_ws/install/setup.bash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~/my_wamv/waypoint_follower_2.py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── ТЕРМИНАЛ 3 — YOLO детектор (запускать параллельно с Терминалом 2) ──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exec -it usv_simulator 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source /opt/ros/jazzy/setup.bash &amp;&amp; source /ros2_ws/install/setup.bash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~/my_wamv/yolo_detector.py</w:t>
      </w:r>
    </w:p>
    <w:p>
      <w:r>
        <w:t>Ожидаемый лог Терминала 3: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[yolo_detector] Загрузка модели...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[yolo_detector] Модель OK | классы: {0: 'water', 1: 'obstacle', 2: 'sky'}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[yolo_detector] [YOLO] obstacle 0.87 bbox=[142, 203, 318, 445]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[yolo_detector] [YOLO] water 0.92 bbox=[0, 380, 640, 480]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[yolo_detector] [YOLO] sky 0.78 bbox=[0, 0, 640, 200]</w:t>
      </w:r>
    </w:p>
    <w:p>
      <w:pPr>
        <w:pStyle w:val="Heading2"/>
      </w:pPr>
      <w:r>
        <w:t>10.7 Проверка результатов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Убедиться, что обе ноды работают: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node list | grep -E "waypoint|yolo"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/waypoint_follower_los_imu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/yolo_detector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Частота публикации детекций: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topic hz /wamv/yolo/detections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ожидаемо: ~5–10 Hz (CPU, YOLOv8n nano — архитектура yolo_custom.pt)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Количество сохранённых кадров: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ls ~/my_wamv/yolo_output/ | wc -l</w:t>
      </w:r>
    </w:p>
    <w:p>
      <w:pPr>
        <w:pStyle w:val="Heading2"/>
      </w:pPr>
      <w:r>
        <w:t>10.8 Экспорт кадров для отчёта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На хосте: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cp usv_simulator:/root/my_wamv/yolo_output ./yolo_output_report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ls ./yolo_output_report/ | wc -l</w:t>
      </w:r>
    </w:p>
    <w:p>
      <w:r>
        <w:rPr>
          <w:b/>
          <w:color w:val="108010"/>
        </w:rPr>
        <w:t>✅ Выполнено 09.04.2026: скопировано 13.5 МБ (кадры frame_00000.jpg … frame_NNNNN.jpg).</w:t>
      </w:r>
    </w:p>
    <w:p>
      <w:pPr>
        <w:ind w:left="432"/>
      </w:pPr>
      <w:r>
        <w:rPr>
          <w:i/>
          <w:color w:val="00568A"/>
          <w:sz w:val="20"/>
        </w:rPr>
        <w:t>ℹ️ Рекомендуется выбрать 3–5 характерных кадра для отчёта: детекция obstacle (буй) с высокой уверенностью, несколько классов одновременно, кадр в момент манёвра.</w:t>
      </w:r>
    </w:p>
    <w:p>
      <w:pPr>
        <w:pStyle w:val="Heading2"/>
      </w:pPr>
      <w:r>
        <w:t>10.9 Типичные проблемы YOLO → см. разд. 11.5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Проблема</w:t>
            </w:r>
          </w:p>
        </w:tc>
        <w:tc>
          <w:tcPr>
            <w:tcW w:type="dxa" w:w="2880"/>
          </w:tcPr>
          <w:p>
            <w:r>
              <w:t>Причина</w:t>
            </w:r>
          </w:p>
        </w:tc>
        <w:tc>
          <w:tcPr>
            <w:tcW w:type="dxa" w:w="2880"/>
          </w:tcPr>
          <w:p>
            <w:r>
              <w:t>Решение</w:t>
            </w:r>
          </w:p>
        </w:tc>
      </w:tr>
      <w:tr>
        <w:tc>
          <w:tcPr>
            <w:tcW w:type="dxa" w:w="2880"/>
          </w:tcPr>
          <w:p>
            <w:r>
              <w:t>ModuleNotFoundError: ultralytics</w:t>
            </w:r>
          </w:p>
        </w:tc>
        <w:tc>
          <w:tcPr>
            <w:tcW w:type="dxa" w:w="2880"/>
          </w:tcPr>
          <w:p>
            <w:r>
              <w:t>Не установлен</w:t>
            </w:r>
          </w:p>
        </w:tc>
        <w:tc>
          <w:tcPr>
            <w:tcW w:type="dxa" w:w="2880"/>
          </w:tcPr>
          <w:p>
            <w:r>
              <w:t>python3 -m pip install ultralytics --no-deps --break-system-packages</w:t>
            </w:r>
          </w:p>
        </w:tc>
      </w:tr>
      <w:tr>
        <w:tc>
          <w:tcPr>
            <w:tcW w:type="dxa" w:w="2880"/>
          </w:tcPr>
          <w:p>
            <w:r>
              <w:t>ImportError: cv_bridge</w:t>
            </w:r>
          </w:p>
        </w:tc>
        <w:tc>
          <w:tcPr>
            <w:tcW w:type="dxa" w:w="2880"/>
          </w:tcPr>
          <w:p>
            <w:r>
              <w:t>Не установлен</w:t>
            </w:r>
          </w:p>
        </w:tc>
        <w:tc>
          <w:tcPr>
            <w:tcW w:type="dxa" w:w="2880"/>
          </w:tcPr>
          <w:p>
            <w:r>
              <w:t>apt-get install -y ros-jazzy-cv-bridge</w:t>
            </w:r>
          </w:p>
        </w:tc>
      </w:tr>
      <w:tr>
        <w:tc>
          <w:tcPr>
            <w:tcW w:type="dxa" w:w="2880"/>
          </w:tcPr>
          <w:p>
            <w:r>
              <w:t>ERROR: Cannot uninstall numpy</w:t>
            </w:r>
          </w:p>
        </w:tc>
        <w:tc>
          <w:tcPr>
            <w:tcW w:type="dxa" w:w="2880"/>
          </w:tcPr>
          <w:p>
            <w:r>
              <w:t>numpy установлен через apt</w:t>
            </w:r>
          </w:p>
        </w:tc>
        <w:tc>
          <w:tcPr>
            <w:tcW w:type="dxa" w:w="2880"/>
          </w:tcPr>
          <w:p>
            <w:r>
              <w:t>Использовать --no-deps, не переустанавливать numpy</w:t>
            </w:r>
          </w:p>
        </w:tc>
      </w:tr>
      <w:tr>
        <w:tc>
          <w:tcPr>
            <w:tcW w:type="dxa" w:w="2880"/>
          </w:tcPr>
          <w:p>
            <w:r>
              <w:t>docker: command not found</w:t>
            </w:r>
          </w:p>
        </w:tc>
        <w:tc>
          <w:tcPr>
            <w:tcW w:type="dxa" w:w="2880"/>
          </w:tcPr>
          <w:p>
            <w:r>
              <w:t>docker cp запускается внутри контейнера</w:t>
            </w:r>
          </w:p>
        </w:tc>
        <w:tc>
          <w:tcPr>
            <w:tcW w:type="dxa" w:w="2880"/>
          </w:tcPr>
          <w:p>
            <w:r>
              <w:t>Выполнять docker cp на ХОСТЕ, не в docker exec</w:t>
            </w:r>
          </w:p>
        </w:tc>
      </w:tr>
      <w:tr>
        <w:tc>
          <w:tcPr>
            <w:tcW w:type="dxa" w:w="2880"/>
          </w:tcPr>
          <w:p>
            <w:r>
              <w:t>YOLO &lt; 2 Hz</w:t>
            </w:r>
          </w:p>
        </w:tc>
        <w:tc>
          <w:tcPr>
            <w:tcW w:type="dxa" w:w="2880"/>
          </w:tcPr>
          <w:p>
            <w:r>
              <w:t>CPU без GPU</w:t>
            </w:r>
          </w:p>
        </w:tc>
        <w:tc>
          <w:tcPr>
            <w:tcW w:type="dxa" w:w="2880"/>
          </w:tcPr>
          <w:p>
            <w:r>
              <w:t>Добавить imgsz=320 в model(); нормально для демо</w:t>
            </w:r>
          </w:p>
        </w:tc>
      </w:tr>
      <w:tr>
        <w:tc>
          <w:tcPr>
            <w:tcW w:type="dxa" w:w="2880"/>
          </w:tcPr>
          <w:p>
            <w:r>
              <w:t>Нет кадров в yolo_output/</w:t>
            </w:r>
          </w:p>
        </w:tc>
        <w:tc>
          <w:tcPr>
            <w:tcW w:type="dxa" w:w="2880"/>
          </w:tcPr>
          <w:p>
            <w:r>
              <w:t>Нет прав или симулятор не запущен</w:t>
            </w:r>
          </w:p>
        </w:tc>
        <w:tc>
          <w:tcPr>
            <w:tcW w:type="dxa" w:w="2880"/>
          </w:tcPr>
          <w:p>
            <w:r>
              <w:t>mkdir -p ~/my_wamv/yolo_output; запустить симулятор</w:t>
            </w:r>
          </w:p>
        </w:tc>
      </w:tr>
    </w:tbl>
    <w:p>
      <w:r>
        <w:t># Полный список YOLO-специфичных проблем и решений — в разд. 11.5.</w:t>
      </w:r>
    </w:p>
    <w:p>
      <w:r>
        <w:br w:type="page"/>
      </w:r>
    </w:p>
    <w:p>
      <w:pPr>
        <w:pStyle w:val="Heading1"/>
      </w:pPr>
      <w:r>
        <w:t>11. Устранение неисправностей</w:t>
      </w:r>
    </w:p>
    <w:p>
      <w:pPr>
        <w:pStyle w:val="Heading2"/>
      </w:pPr>
      <w:r>
        <w:t>11.1 Два мира в Gazebo</w:t>
      </w:r>
    </w:p>
    <w:p>
      <w:r>
        <w:rPr>
          <w:b/>
          <w:color w:val="C00000"/>
        </w:rPr>
        <w:t>❌ Симптом: gz service -l показывает два /world/...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grep -n "&lt;world name=" ~/my_wamv/sydney_regatta_custom.sdf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sed -i 's/&lt;world name="[^"]*"&gt;/&lt;world name="sydney_regatta_custom"&gt;/' \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~/my_wamv/sydney_regatta_custom.sdf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pkill -9 -f gz_sim &amp;&amp; pkill -f "ros2 launch" &amp;&amp; sleep 3</w:t>
      </w:r>
    </w:p>
    <w:p>
      <w:pPr>
        <w:pStyle w:val="Heading2"/>
      </w:pPr>
      <w:r>
        <w:t>11.2 Зомби ros2 topic pub</w:t>
      </w:r>
    </w:p>
    <w:p>
      <w:r>
        <w:rPr>
          <w:b/>
          <w:color w:val="C00000"/>
        </w:rPr>
        <w:t>❌ Симптом: катер движется без команд.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pkill -f "ros2 topic pub"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gz topic -t "/wamv/thrusters/left/thrust" -m gz.msgs.Double -p "data: 0.0"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gz topic -t "/wamv/thrusters/right/thrust" -m gz.msgs.Double -p "data: 0.0"</w:t>
      </w:r>
    </w:p>
    <w:p>
      <w:pPr>
        <w:pStyle w:val="Heading2"/>
      </w:pPr>
      <w:r>
        <w:t>11.3 Мост не работает</w:t>
      </w:r>
    </w:p>
    <w:p>
      <w:r>
        <w:rPr>
          <w:b/>
          <w:color w:val="C00000"/>
        </w:rPr>
        <w:t>❌ Симптом: катер не движется при наличии команд.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node list | grep bridge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~/my_wamv/start_bridge.sh</w:t>
      </w:r>
    </w:p>
    <w:p>
      <w:pPr>
        <w:pStyle w:val="Heading2"/>
      </w:pPr>
      <w:r>
        <w:t>11.4 pip3 не найден (Ubuntu 24.04)</w:t>
      </w:r>
    </w:p>
    <w:p>
      <w:r>
        <w:t xml:space="preserve">❌ Симптом: pip3: command not found или pip3 не устанавливает пакеты.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python3 -m ensurepip --upgrade 2&gt;/dev/null || apt-get install -y python3-pip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python3 -m pip install &lt;пакет&gt; --break-system-packages</w:t>
      </w:r>
    </w:p>
    <w:p>
      <w:r>
        <w:br w:type="page"/>
      </w:r>
    </w:p>
    <w:p>
      <w:r>
        <w:t xml:space="preserve"/>
      </w:r>
    </w:p>
    <w:p>
      <w:r>
        <w:t xml:space="preserve">11.5 YOLO-специфичные проблемы</w:t>
      </w:r>
    </w:p>
    <w:p>
      <w:r>
        <w:t xml:space="preserve">❌ ModuleNotFoundError: No module named ultralytics</w:t>
      </w:r>
    </w:p>
    <w:p>
      <w:r>
        <w:t xml:space="preserve">python3 -m pip install ultralytics --break-system-packages</w:t>
      </w:r>
    </w:p>
    <w:p>
      <w:r>
        <w:t xml:space="preserve"/>
      </w:r>
    </w:p>
    <w:p>
      <w:r>
        <w:t xml:space="preserve">❌ ImportError: cv_bridge не найден</w:t>
      </w:r>
    </w:p>
    <w:p>
      <w:r>
        <w:t xml:space="preserve">apt-get install -y ros-jazzy-cv-bridge</w:t>
      </w:r>
    </w:p>
    <w:p>
      <w:r>
        <w:t xml:space="preserve"/>
      </w:r>
    </w:p>
    <w:p>
      <w:r>
        <w:t xml:space="preserve">❌ ModuleNotFoundError: No module named cv2</w:t>
      </w:r>
    </w:p>
    <w:p>
      <w:r>
        <w:t xml:space="preserve">apt-get install -y python3-opencv</w:t>
      </w:r>
    </w:p>
    <w:p>
      <w:r>
        <w:t xml:space="preserve"/>
      </w:r>
    </w:p>
    <w:p>
      <w:r>
        <w:t xml:space="preserve">❌ YOLO работает медленно (&lt; 2 Hz)</w:t>
      </w:r>
    </w:p>
    <w:p>
      <w:r>
        <w:t xml:space="preserve"># Нормально для CPU без GPU. Для ускорения уменьшить разрешение:</w:t>
      </w:r>
    </w:p>
    <w:p>
      <w:r>
        <w:t xml:space="preserve"># В yolo_detector.py: self.model(frame, device='cpu', conf=CONF_THRESHOLD, imgsz=320, verbose=False)</w:t>
      </w:r>
    </w:p>
    <w:p>
      <w:r>
        <w:t xml:space="preserve"/>
      </w:r>
    </w:p>
    <w:p>
      <w:r>
        <w:t xml:space="preserve">❌ numpy конфликт версий при установке ultralytics</w:t>
      </w:r>
    </w:p>
    <w:p>
      <w:r>
        <w:t xml:space="preserve">python3 -m pip install "numpy&gt;=1.23,&lt;2.0" --break-system-packages</w:t>
      </w:r>
    </w:p>
    <w:p>
      <w:r>
        <w:t xml:space="preserve"/>
      </w:r>
    </w:p>
    <w:p>
      <w:r>
        <w:t xml:space="preserve">❌ /wamv/yolo/detections не публикуется</w:t>
      </w:r>
    </w:p>
    <w:p>
      <w:r>
        <w:t xml:space="preserve">ros2 topic list | grep yolo       # топик отсутствует → нода не запущена</w:t>
      </w:r>
    </w:p>
    <w:p>
      <w:r>
        <w:t xml:space="preserve">python3 ~/my_wamv/yolo_detector.py</w:t>
      </w:r>
    </w:p>
    <w:p>
      <w:r>
        <w:t xml:space="preserve"/>
      </w:r>
    </w:p>
    <w:p>
      <w:r>
        <w:t xml:space="preserve">❌ Нет кадров в yolo_output/</w:t>
      </w:r>
    </w:p>
    <w:p>
      <w:r>
        <w:t xml:space="preserve">ls -la ~/my_wamv/yolo_output/     # проверить права и путь</w:t>
      </w:r>
    </w:p>
    <w:p>
      <w:r>
        <w:t xml:space="preserve">chmod 777 ~/my_wamv/yolo_output</w:t>
      </w:r>
    </w:p>
    <w:p>
      <w:r>
        <w:t xml:space="preserve"/>
      </w:r>
    </w:p>
    <w:p>
      <w:r>
        <w:t xml:space="preserve">❌ FileNotFoundError: yolo_custom.pt</w:t>
      </w:r>
    </w:p>
    <w:p>
      <w:r>
        <w:t xml:space="preserve"># Скопировать модель командой (на хосте):</w:t>
      </w:r>
    </w:p>
    <w:p>
      <w:r>
        <w:t xml:space="preserve">docker cp ~/Downloads/yolo_custom.pt usv_simulator:/root/my_wamv/yolo_custom.pt</w:t>
      </w:r>
    </w:p>
    <w:p>
      <w:r>
        <w:t xml:space="preserve"># Или переключиться на yolov8n.pt (скачается автоматически):</w:t>
      </w:r>
    </w:p>
    <w:p>
      <w:r>
        <w:t xml:space="preserve"># В yolo_detector.py: MODEL_PATH = os.path.expanduser('~/my_wamv/yolov8n.pt')</w:t>
      </w:r>
    </w:p>
    <w:p>
      <w:r>
        <w:t xml:space="preserve"/>
      </w:r>
    </w:p>
    <w:p>
      <w:pPr>
        <w:pStyle w:val="Heading1"/>
      </w:pPr>
      <w:r>
        <w:t>12. Финальный чек-лист «симулятор готов к защите»</w:t>
      </w:r>
    </w:p>
    <w:p>
      <w:pPr>
        <w:pStyle w:val="ListBullet"/>
      </w:pPr>
      <w:r>
        <w:rPr>
          <w:b/>
        </w:rPr>
        <w:t xml:space="preserve">☐ 01. </w:t>
      </w:r>
      <w:r>
        <w:rPr>
          <w:b/>
          <w:color w:val="108010"/>
        </w:rPr>
      </w:r>
      <w:r>
        <w:rPr>
          <w:sz w:val="22"/>
        </w:rPr>
        <w:t>component_config.yaml: 3 камеры, GPS, IMU</w:t>
      </w:r>
    </w:p>
    <w:p>
      <w:pPr>
        <w:pStyle w:val="ListBullet"/>
      </w:pPr>
      <w:r>
        <w:rPr>
          <w:b/>
        </w:rPr>
        <w:t xml:space="preserve">☐ 02. </w:t>
      </w:r>
      <w:r>
        <w:rPr>
          <w:b/>
          <w:color w:val="108010"/>
        </w:rPr>
      </w:r>
      <w:r>
        <w:rPr>
          <w:sz w:val="22"/>
        </w:rPr>
        <w:t>thruster_config.yaml: H-конфигурация (left/right)</w:t>
      </w:r>
    </w:p>
    <w:p>
      <w:pPr>
        <w:pStyle w:val="ListBullet"/>
      </w:pPr>
      <w:r>
        <w:rPr>
          <w:b/>
        </w:rPr>
        <w:t xml:space="preserve">☐ 03. </w:t>
      </w:r>
      <w:r>
        <w:rPr>
          <w:b/>
          <w:color w:val="108010"/>
        </w:rPr>
      </w:r>
      <w:r>
        <w:rPr>
          <w:sz w:val="22"/>
        </w:rPr>
        <w:t>wamv_target.urdf сгенерирован (wamv_locked:=False)</w:t>
      </w:r>
    </w:p>
    <w:p>
      <w:pPr>
        <w:pStyle w:val="ListBullet"/>
      </w:pPr>
      <w:r>
        <w:rPr>
          <w:b/>
        </w:rPr>
        <w:t xml:space="preserve">☐ 04. </w:t>
      </w:r>
      <w:r>
        <w:rPr>
          <w:b/>
          <w:color w:val="108010"/>
        </w:rPr>
      </w:r>
      <w:r>
        <w:rPr>
          <w:sz w:val="22"/>
        </w:rPr>
        <w:t>start_bridge.sh: явный parameter_bridge, ROS→GZ</w:t>
      </w:r>
    </w:p>
    <w:p>
      <w:pPr>
        <w:pStyle w:val="ListBullet"/>
      </w:pPr>
      <w:r>
        <w:rPr>
          <w:b/>
        </w:rPr>
        <w:t xml:space="preserve">☐ 05. </w:t>
      </w:r>
      <w:r>
        <w:rPr>
          <w:b/>
          <w:color w:val="108010"/>
        </w:rPr>
      </w:r>
      <w:r>
        <w:rPr>
          <w:sz w:val="22"/>
        </w:rPr>
        <w:t>GZ_SIM_RESOURCE_PATH содержит ~/my_wamv</w:t>
      </w:r>
    </w:p>
    <w:p>
      <w:pPr>
        <w:pStyle w:val="ListBullet"/>
      </w:pPr>
      <w:r>
        <w:rPr>
          <w:b/>
        </w:rPr>
        <w:t xml:space="preserve">☐ 06. </w:t>
      </w:r>
      <w:r>
        <w:rPr>
          <w:b/>
          <w:color w:val="108010"/>
        </w:rPr>
      </w:r>
      <w:r>
        <w:rPr>
          <w:sz w:val="22"/>
        </w:rPr>
        <w:t>sydney_regatta_custom.sdf: &lt;world name&gt; совпадает с именем файла</w:t>
      </w:r>
    </w:p>
    <w:p>
      <w:pPr>
        <w:pStyle w:val="ListBullet"/>
      </w:pPr>
      <w:r>
        <w:rPr>
          <w:b/>
        </w:rPr>
        <w:t xml:space="preserve">☐ 07. </w:t>
      </w:r>
      <w:r>
        <w:rPr>
          <w:b/>
          <w:color w:val="108010"/>
        </w:rPr>
      </w:r>
      <w:r>
        <w:rPr>
          <w:sz w:val="22"/>
        </w:rPr>
        <w:t>Симулятор запускается (один мир в Gazebo)</w:t>
      </w:r>
    </w:p>
    <w:p>
      <w:pPr>
        <w:pStyle w:val="ListBullet"/>
      </w:pPr>
      <w:r>
        <w:rPr>
          <w:b/>
        </w:rPr>
        <w:t xml:space="preserve">☐ 08. </w:t>
      </w:r>
      <w:r>
        <w:rPr>
          <w:b/>
          <w:color w:val="108010"/>
        </w:rPr>
      </w:r>
      <w:r>
        <w:rPr>
          <w:sz w:val="22"/>
        </w:rPr>
        <w:t>Мост работает: движители отвечают</w:t>
      </w:r>
    </w:p>
    <w:p>
      <w:pPr>
        <w:pStyle w:val="ListBullet"/>
      </w:pPr>
      <w:r>
        <w:rPr>
          <w:b/>
        </w:rPr>
        <w:t xml:space="preserve">☐ 09. </w:t>
      </w:r>
      <w:r>
        <w:rPr>
          <w:b/>
          <w:color w:val="108010"/>
        </w:rPr>
      </w:r>
      <w:r>
        <w:rPr>
          <w:sz w:val="22"/>
        </w:rPr>
        <w:t>GPS, IMU, камеры публикуют данные</w:t>
      </w:r>
    </w:p>
    <w:p>
      <w:pPr>
        <w:pStyle w:val="ListBullet"/>
      </w:pPr>
      <w:r>
        <w:rPr>
          <w:b/>
        </w:rPr>
        <w:t xml:space="preserve">☐ 10. </w:t>
      </w:r>
      <w:r>
        <w:rPr>
          <w:b/>
          <w:color w:val="108010"/>
        </w:rPr>
      </w:r>
      <w:r>
        <w:rPr>
          <w:sz w:val="22"/>
        </w:rPr>
        <w:t>waypoint_follower_2.py: маршрут 3 WP пройден (~84.58 м)</w:t>
      </w:r>
    </w:p>
    <w:p>
      <w:pPr>
        <w:pStyle w:val="ListBullet"/>
      </w:pPr>
      <w:r>
        <w:rPr>
          <w:b/>
        </w:rPr>
        <w:t>☐ 11.  yolo_custom.pt загружена, 3 класса: water/obstacle/sky</w:t>
      </w:r>
      <w:r>
        <w:rPr>
          <w:b/>
          <w:color w:val="108010"/>
        </w:rPr>
      </w:r>
      <w:r>
        <w:rPr>
          <w:sz w:val="22"/>
        </w:rPr>
      </w:r>
    </w:p>
    <w:p>
      <w:pPr>
        <w:pStyle w:val="ListBullet"/>
      </w:pPr>
      <w:r>
        <w:rPr>
          <w:b/>
        </w:rPr>
        <w:t>☐ 12.  yolo_detector.py запускается, публикует /wamv/yolo/detections</w:t>
      </w:r>
      <w:r>
        <w:rPr>
          <w:b/>
          <w:color w:val="108010"/>
        </w:rPr>
      </w:r>
      <w:r>
        <w:rPr>
          <w:sz w:val="22"/>
        </w:rPr>
      </w:r>
    </w:p>
    <w:p>
      <w:pPr>
        <w:pStyle w:val="ListBullet"/>
      </w:pPr>
      <w:r>
        <w:rPr>
          <w:b/>
        </w:rPr>
        <w:t>☐ 13.  yolo_output/ содержит кадры с bbox</w:t>
      </w:r>
      <w:r>
        <w:rPr>
          <w:b/>
          <w:color w:val="108010"/>
        </w:rPr>
      </w:r>
      <w:r>
        <w:rPr>
          <w:sz w:val="22"/>
        </w:rPr>
      </w:r>
    </w:p>
    <w:p>
      <w:pPr>
        <w:pStyle w:val="ListBullet"/>
      </w:pPr>
      <w:r>
        <w:rPr>
          <w:b/>
        </w:rPr>
        <w:t xml:space="preserve">☐ 14. </w:t>
      </w:r>
      <w:r>
        <w:rPr>
          <w:b/>
          <w:color w:val="108010"/>
        </w:rPr>
      </w:r>
      <w:r>
        <w:rPr>
          <w:sz w:val="22"/>
        </w:rPr>
        <w:t>ros2 bag: топики записаны (включая /wamv/yolo/detections)</w:t>
      </w:r>
    </w:p>
    <w:p>
      <w:pPr>
        <w:pStyle w:val="ListBullet"/>
      </w:pPr>
      <w:r>
        <w:rPr>
          <w:b/>
        </w:rPr>
        <w:t xml:space="preserve">☐ 15. </w:t>
      </w:r>
      <w:r>
        <w:rPr>
          <w:b/>
          <w:color w:val="108010"/>
        </w:rPr>
      </w:r>
      <w:r>
        <w:rPr>
          <w:sz w:val="22"/>
        </w:rPr>
        <w:t>path_xy.png создан</w:t>
      </w:r>
    </w:p>
    <w:p>
      <w:pPr>
        <w:pStyle w:val="ListBullet"/>
      </w:pPr>
      <w:r>
        <w:rPr>
          <w:b/>
        </w:rPr>
        <w:t xml:space="preserve">☐ 16. </w:t>
      </w:r>
      <w:r>
        <w:rPr>
          <w:b/>
          <w:color w:val="108010"/>
        </w:rPr>
      </w:r>
      <w:r>
        <w:rPr>
          <w:sz w:val="22"/>
        </w:rPr>
        <w:t>Резервная копия my_wamv на хосте</w:t>
      </w:r>
    </w:p>
    <w:p>
      <w:pPr>
        <w:pStyle w:val="ListBullet"/>
      </w:pPr>
      <w:r>
        <w:rPr>
          <w:b/>
        </w:rPr>
        <w:t xml:space="preserve">☐ 17. </w:t>
      </w:r>
      <w:r>
        <w:rPr>
          <w:b/>
          <w:color w:val="108010"/>
        </w:rPr>
      </w:r>
      <w:r>
        <w:rPr>
          <w:sz w:val="22"/>
        </w:rPr>
        <w:t>Образ Docker сохранён</w:t>
      </w:r>
    </w:p>
    <w:p/>
    <w:p>
      <w:r>
        <w:t>Команды проверки: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cat ~/my_wamv/component_config.yaml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cat ~/my_wamv/thruster_config.yaml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ls -la ~/my_wamv/wamv_target.urdf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cat ~/my_wamv/start_bridge.sh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echo $GZ_SIM_RESOURCE_PATH | tr ":" "\n" | grep my_wamv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grep "&lt;world name=" ~/my_wamv/sydney_regatta_custom.sdf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gz service -l | grep "^/world/"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node list | grep bridge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topic hz /wamv/sensors/gps/gps/fix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~/my_wamv/waypoint_follower_2.py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model = YOLO(os.path.expanduser('~/my_wamv/yolo_custom.pt'))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topic hz /wamv/yolo/detections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ls ~/my_wamv/yolo_output/ | wc -l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ros2 bag info ~/my_wamv/demo_recording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ls -la ~/my_wamv/path_xy.png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ls ~/my_wamv_backup_*/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images | grep usv_simulator_backup</w:t>
      </w:r>
    </w:p>
    <w:p>
      <w:r>
        <w:br w:type="page"/>
      </w:r>
    </w:p>
    <w:p>
      <w:pPr>
        <w:pStyle w:val="Heading1"/>
      </w:pPr>
      <w:r>
        <w:t>13. Справочник и ссылки</w:t>
      </w:r>
    </w:p>
    <w:p>
      <w:pPr>
        <w:pStyle w:val="ListBullet"/>
      </w:pPr>
      <w:r>
        <w:rPr>
          <w:b/>
        </w:rPr>
        <w:t xml:space="preserve">VRX GitHub (ветка jazzy): </w:t>
      </w:r>
      <w:r>
        <w:t>https://github.com/osrf/vrx/tree/jazzy</w:t>
      </w:r>
    </w:p>
    <w:p>
      <w:pPr>
        <w:pStyle w:val="ListBullet"/>
      </w:pPr>
      <w:r>
        <w:rPr>
          <w:b/>
        </w:rPr>
        <w:t xml:space="preserve">ros_gz_bridge документация: </w:t>
      </w:r>
      <w:r>
        <w:t>https://docs.ros.org/en/jazzy/p/ros_gz_bridge/</w:t>
      </w:r>
    </w:p>
    <w:p>
      <w:pPr>
        <w:pStyle w:val="ListBullet"/>
      </w:pPr>
      <w:r>
        <w:rPr>
          <w:b/>
        </w:rPr>
        <w:t xml:space="preserve">Gazebo Harmonic документация: </w:t>
      </w:r>
      <w:r>
        <w:t>https://gazebosim.org/docs/harmonic</w:t>
      </w:r>
    </w:p>
    <w:p>
      <w:pPr>
        <w:pStyle w:val="ListBullet"/>
      </w:pPr>
      <w:r>
        <w:rPr>
          <w:b/>
        </w:rPr>
        <w:t xml:space="preserve">Gazebo Fuel (модели буёв): </w:t>
      </w:r>
      <w:r>
        <w:t>https://app.gazebosim.org/fuel</w:t>
      </w:r>
    </w:p>
    <w:p>
      <w:pPr>
        <w:pStyle w:val="ListBullet"/>
      </w:pPr>
      <w:r>
        <w:rPr>
          <w:b/>
        </w:rPr>
        <w:t xml:space="preserve">ROS 2 Jazzy документация: </w:t>
      </w:r>
      <w:r>
        <w:t>https://docs.ros.org/en/jazzy/</w:t>
      </w:r>
    </w:p>
    <w:p>
      <w:pPr>
        <w:pStyle w:val="ListBullet"/>
      </w:pPr>
      <w:r>
        <w:rPr>
          <w:b/>
        </w:rPr>
        <w:t xml:space="preserve">USV-KnowledgeBase (репозиторий): </w:t>
      </w:r>
      <w:r>
        <w:t>https://github.com/DmitriyZhariy/USV-KnowledgeBase</w:t>
      </w:r>
    </w:p>
    <w:p>
      <w:pPr>
        <w:pStyle w:val="ListBullet"/>
      </w:pPr>
      <w:r>
        <w:rPr>
          <w:b/>
        </w:rPr>
        <w:t xml:space="preserve">Ultralytics YOLOv8 документация: </w:t>
      </w:r>
      <w:r>
        <w:t>https://docs.ultralytics.com/</w:t>
      </w:r>
    </w:p>
    <w:p/>
    <w:p>
      <w:pPr>
        <w:jc w:val="center"/>
      </w:pPr>
      <w:r>
        <w:rPr>
          <w:i/>
          <w:color w:val="808080"/>
          <w:sz w:val="20"/>
        </w:rPr>
        <w:t>VRX Guide ROS 2 v5.4 — апрель 2026 — Ubuntu/Docker edition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